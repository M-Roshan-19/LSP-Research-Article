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14C4" w:rsidRPr="0066479B" w:rsidRDefault="0066479B">
      <w:pPr>
        <w:pStyle w:val="Heading1"/>
        <w:rPr>
          <w:color w:val="auto"/>
        </w:rPr>
      </w:pPr>
      <w:r w:rsidRPr="0066479B">
        <w:rPr>
          <w:color w:val="auto"/>
        </w:rPr>
        <w:t>Questionnaire Instruments Used for Data Collection</w:t>
      </w:r>
    </w:p>
    <w:p w:rsidR="005914C4" w:rsidRPr="0066479B" w:rsidRDefault="0066479B">
      <w:r w:rsidRPr="0066479B">
        <w:t>This document contains the questionnaires and assessment instruments used for data collection in the study titled “The Effectiveness of AI-Assisted vs. Traditional Methods in Language for Specific Purposes (LSP) Instruction: An Empirical Study.” The instruments were administered electronically to undergraduate engineering students before and after the intervention period.</w:t>
      </w:r>
    </w:p>
    <w:p w:rsidR="005914C4" w:rsidRPr="0066479B" w:rsidRDefault="0066479B">
      <w:pPr>
        <w:pStyle w:val="Heading2"/>
        <w:rPr>
          <w:color w:val="auto"/>
        </w:rPr>
      </w:pPr>
      <w:r w:rsidRPr="0066479B">
        <w:rPr>
          <w:color w:val="auto"/>
        </w:rPr>
        <w:t>Section A: Technical Vocabulary Test (TVT)</w:t>
      </w:r>
    </w:p>
    <w:p w:rsidR="005914C4" w:rsidRPr="0066479B" w:rsidRDefault="0066479B">
      <w:r w:rsidRPr="0066479B">
        <w:t>Purpose: To assess students’ knowledge of discipline-specific technical vocabulary.</w:t>
      </w:r>
      <w:r w:rsidRPr="0066479B">
        <w:br/>
        <w:t>Format: Multiple-choice and fill-in-the-blank items.</w:t>
      </w:r>
      <w:r w:rsidRPr="0066479B">
        <w:br/>
      </w:r>
      <w:proofErr w:type="gramStart"/>
      <w:r w:rsidRPr="0066479B">
        <w:t>Scoring: One mark for each correct response.</w:t>
      </w:r>
      <w:proofErr w:type="gramEnd"/>
    </w:p>
    <w:p w:rsidR="005914C4" w:rsidRPr="0066479B" w:rsidRDefault="0066479B">
      <w:pPr>
        <w:pStyle w:val="ListNumber"/>
      </w:pPr>
      <w:r w:rsidRPr="0066479B">
        <w:t xml:space="preserve"> Choose the correct meaning of the term 'algorithm'.</w:t>
      </w:r>
    </w:p>
    <w:p w:rsidR="00CD34BB" w:rsidRDefault="0066479B" w:rsidP="00CD34BB">
      <w:pPr>
        <w:pStyle w:val="ListNumber"/>
      </w:pPr>
      <w:r w:rsidRPr="0066479B">
        <w:t>Identify the correct technical term for a step-by-step problem-solving procedure.</w:t>
      </w:r>
    </w:p>
    <w:p w:rsidR="005914C4" w:rsidRPr="0066479B" w:rsidRDefault="0066479B" w:rsidP="00CD34BB">
      <w:pPr>
        <w:pStyle w:val="ListNumber"/>
      </w:pPr>
      <w:r w:rsidRPr="0066479B">
        <w:t xml:space="preserve"> Fill in the blank: A _____ is a structured collection of data.</w:t>
      </w:r>
    </w:p>
    <w:p w:rsidR="005914C4" w:rsidRPr="0066479B" w:rsidRDefault="0066479B">
      <w:pPr>
        <w:pStyle w:val="ListNumber"/>
      </w:pPr>
      <w:r w:rsidRPr="0066479B">
        <w:t xml:space="preserve"> Select the correct term related to software testing.</w:t>
      </w:r>
    </w:p>
    <w:p w:rsidR="005914C4" w:rsidRPr="0066479B" w:rsidRDefault="0066479B">
      <w:pPr>
        <w:pStyle w:val="ListNumber"/>
      </w:pPr>
      <w:r w:rsidRPr="0066479B">
        <w:t xml:space="preserve"> Identify the appropriate term used in project documentation.</w:t>
      </w:r>
    </w:p>
    <w:p w:rsidR="005914C4" w:rsidRPr="0066479B" w:rsidRDefault="0066479B">
      <w:pPr>
        <w:pStyle w:val="Heading2"/>
        <w:rPr>
          <w:color w:val="auto"/>
        </w:rPr>
      </w:pPr>
      <w:r w:rsidRPr="0066479B">
        <w:rPr>
          <w:color w:val="auto"/>
        </w:rPr>
        <w:t>Section B: Writing Accuracy Assessment</w:t>
      </w:r>
      <w:r>
        <w:rPr>
          <w:color w:val="auto"/>
        </w:rPr>
        <w:t xml:space="preserve"> (PWT)</w:t>
      </w:r>
    </w:p>
    <w:p w:rsidR="005914C4" w:rsidRPr="0066479B" w:rsidRDefault="0066479B">
      <w:r w:rsidRPr="0066479B">
        <w:t>Purpose: To evaluate professional writing accuracy and error reduction.</w:t>
      </w:r>
      <w:r w:rsidRPr="0066479B">
        <w:br/>
        <w:t>Task: Short technical paragraph writing.</w:t>
      </w:r>
      <w:r w:rsidRPr="0066479B">
        <w:br/>
        <w:t>Assessment Criteria: Grammar accuracy, vocabulary use, sentence clarity.</w:t>
      </w:r>
    </w:p>
    <w:p w:rsidR="005914C4" w:rsidRPr="0066479B" w:rsidRDefault="0066479B">
      <w:r w:rsidRPr="0066479B">
        <w:t>Sample Task</w:t>
      </w:r>
      <w:proofErr w:type="gramStart"/>
      <w:r w:rsidRPr="0066479B">
        <w:t>:</w:t>
      </w:r>
      <w:proofErr w:type="gramEnd"/>
      <w:r w:rsidRPr="0066479B">
        <w:br/>
        <w:t>Write a short paragraph (100–120 words) describing a technical process related to your field.</w:t>
      </w:r>
    </w:p>
    <w:p w:rsidR="005914C4" w:rsidRPr="0066479B" w:rsidRDefault="0066479B">
      <w:pPr>
        <w:pStyle w:val="Heading2"/>
        <w:rPr>
          <w:color w:val="auto"/>
        </w:rPr>
      </w:pPr>
      <w:r w:rsidRPr="0066479B">
        <w:rPr>
          <w:color w:val="auto"/>
        </w:rPr>
        <w:t>Section C: Oral Fluency Rating Scale</w:t>
      </w:r>
      <w:r>
        <w:rPr>
          <w:color w:val="auto"/>
        </w:rPr>
        <w:t xml:space="preserve"> (OPE)</w:t>
      </w:r>
    </w:p>
    <w:p w:rsidR="005914C4" w:rsidRPr="0066479B" w:rsidRDefault="0066479B">
      <w:r w:rsidRPr="0066479B">
        <w:t>Purpose: To assess oral fluency in professional communication.</w:t>
      </w:r>
      <w:r w:rsidRPr="0066479B">
        <w:br/>
        <w:t>Scale: CEFR-aligned 5-point rating scale.</w:t>
      </w:r>
    </w:p>
    <w:p w:rsidR="005914C4" w:rsidRPr="0066479B" w:rsidRDefault="00CD34BB" w:rsidP="00CD34BB">
      <w:pPr>
        <w:pStyle w:val="ListBullet"/>
        <w:numPr>
          <w:ilvl w:val="0"/>
          <w:numId w:val="0"/>
        </w:numPr>
      </w:pPr>
      <w:r>
        <w:t>1 .</w:t>
      </w:r>
      <w:r w:rsidR="0066479B" w:rsidRPr="0066479B">
        <w:t>Very limited fluency; frequent pauses and hesitation.</w:t>
      </w:r>
    </w:p>
    <w:p w:rsidR="005914C4" w:rsidRPr="0066479B" w:rsidRDefault="00CD34BB" w:rsidP="00CD34BB">
      <w:pPr>
        <w:pStyle w:val="ListBullet"/>
        <w:numPr>
          <w:ilvl w:val="0"/>
          <w:numId w:val="0"/>
        </w:numPr>
      </w:pPr>
      <w:r>
        <w:t>2 .</w:t>
      </w:r>
      <w:r w:rsidR="0066479B" w:rsidRPr="0066479B">
        <w:t>Basic fluency; limited vocabulary and frequent errors.</w:t>
      </w:r>
    </w:p>
    <w:p w:rsidR="005914C4" w:rsidRPr="0066479B" w:rsidRDefault="00CD34BB" w:rsidP="00CD34BB">
      <w:pPr>
        <w:pStyle w:val="ListBullet"/>
        <w:numPr>
          <w:ilvl w:val="0"/>
          <w:numId w:val="0"/>
        </w:numPr>
      </w:pPr>
      <w:r>
        <w:t>3.</w:t>
      </w:r>
      <w:r w:rsidR="0066479B" w:rsidRPr="0066479B">
        <w:t xml:space="preserve"> Moderate fluency; understandable with occasional pauses.</w:t>
      </w:r>
    </w:p>
    <w:p w:rsidR="005914C4" w:rsidRPr="0066479B" w:rsidRDefault="00CD34BB" w:rsidP="00CD34BB">
      <w:pPr>
        <w:pStyle w:val="ListBullet"/>
        <w:numPr>
          <w:ilvl w:val="0"/>
          <w:numId w:val="0"/>
        </w:numPr>
      </w:pPr>
      <w:r>
        <w:t>4.</w:t>
      </w:r>
      <w:r w:rsidR="0066479B" w:rsidRPr="0066479B">
        <w:t xml:space="preserve"> Good fluency; clear and coherent speech with minor hesitation.</w:t>
      </w:r>
    </w:p>
    <w:p w:rsidR="005914C4" w:rsidRPr="0066479B" w:rsidRDefault="00CD34BB" w:rsidP="00CD34BB">
      <w:pPr>
        <w:pStyle w:val="ListBullet"/>
        <w:numPr>
          <w:ilvl w:val="0"/>
          <w:numId w:val="0"/>
        </w:numPr>
      </w:pPr>
      <w:r>
        <w:t>5.</w:t>
      </w:r>
      <w:r w:rsidR="0066479B" w:rsidRPr="0066479B">
        <w:t xml:space="preserve"> Very good fluency; confident and natural speech.</w:t>
      </w:r>
    </w:p>
    <w:p w:rsidR="005914C4" w:rsidRPr="0066479B" w:rsidRDefault="0066479B">
      <w:pPr>
        <w:pStyle w:val="Heading2"/>
        <w:rPr>
          <w:color w:val="auto"/>
        </w:rPr>
      </w:pPr>
      <w:r w:rsidRPr="0066479B">
        <w:rPr>
          <w:color w:val="auto"/>
        </w:rPr>
        <w:t>Section D: Learner Confidence and Perception Questionnaire</w:t>
      </w:r>
      <w:r>
        <w:rPr>
          <w:color w:val="auto"/>
        </w:rPr>
        <w:t xml:space="preserve"> (LCS)</w:t>
      </w:r>
    </w:p>
    <w:p w:rsidR="005914C4" w:rsidRPr="0066479B" w:rsidRDefault="0066479B">
      <w:r w:rsidRPr="0066479B">
        <w:t>Purpose: To measure learners’ confidence and perceptions after the intervention.</w:t>
      </w:r>
      <w:r w:rsidRPr="0066479B">
        <w:br/>
        <w:t>Scale: 5-point Likert scale (1 = Strongly Disagree, 5 = Strongly Agree).</w:t>
      </w:r>
    </w:p>
    <w:p w:rsidR="005914C4" w:rsidRPr="0066479B" w:rsidRDefault="0066479B" w:rsidP="00CD34BB">
      <w:pPr>
        <w:pStyle w:val="ListNumber"/>
        <w:numPr>
          <w:ilvl w:val="0"/>
          <w:numId w:val="0"/>
        </w:numPr>
        <w:ind w:left="360" w:hanging="360"/>
      </w:pPr>
      <w:r w:rsidRPr="0066479B">
        <w:t>1. I feel more confident using technical vocabulary after this course.</w:t>
      </w:r>
    </w:p>
    <w:p w:rsidR="005914C4" w:rsidRPr="0066479B" w:rsidRDefault="0066479B" w:rsidP="00CD34BB">
      <w:pPr>
        <w:pStyle w:val="ListNumber"/>
        <w:numPr>
          <w:ilvl w:val="0"/>
          <w:numId w:val="0"/>
        </w:numPr>
        <w:ind w:left="360" w:hanging="360"/>
      </w:pPr>
      <w:r w:rsidRPr="0066479B">
        <w:t>2. AI-based tools helped me improve my professional writing skills.</w:t>
      </w:r>
    </w:p>
    <w:p w:rsidR="005914C4" w:rsidRPr="0066479B" w:rsidRDefault="0066479B" w:rsidP="00CD34BB">
      <w:pPr>
        <w:pStyle w:val="ListNumber"/>
        <w:numPr>
          <w:ilvl w:val="0"/>
          <w:numId w:val="0"/>
        </w:numPr>
        <w:ind w:left="360" w:hanging="360"/>
      </w:pPr>
      <w:r w:rsidRPr="0066479B">
        <w:lastRenderedPageBreak/>
        <w:t>3. I am more confident participating in technical discussions.</w:t>
      </w:r>
    </w:p>
    <w:p w:rsidR="005914C4" w:rsidRPr="0066479B" w:rsidRDefault="0066479B" w:rsidP="00CD34BB">
      <w:pPr>
        <w:pStyle w:val="ListNumber"/>
        <w:numPr>
          <w:ilvl w:val="0"/>
          <w:numId w:val="0"/>
        </w:numPr>
        <w:ind w:left="360" w:hanging="360"/>
      </w:pPr>
      <w:r w:rsidRPr="0066479B">
        <w:t>4. The learning activities enhanced my oral communication skills.</w:t>
      </w:r>
    </w:p>
    <w:p w:rsidR="005914C4" w:rsidRPr="0066479B" w:rsidRDefault="0066479B" w:rsidP="00CD34BB">
      <w:pPr>
        <w:pStyle w:val="ListNumber"/>
        <w:numPr>
          <w:ilvl w:val="0"/>
          <w:numId w:val="0"/>
        </w:numPr>
        <w:ind w:left="360" w:hanging="360"/>
      </w:pPr>
      <w:r w:rsidRPr="0066479B">
        <w:t>5. I would like to use similar tools in future language learning.</w:t>
      </w:r>
    </w:p>
    <w:p w:rsidR="005914C4" w:rsidRPr="0066479B" w:rsidRDefault="0066479B">
      <w:pPr>
        <w:pStyle w:val="Heading2"/>
        <w:rPr>
          <w:color w:val="auto"/>
        </w:rPr>
      </w:pPr>
      <w:r w:rsidRPr="0066479B">
        <w:rPr>
          <w:color w:val="auto"/>
        </w:rPr>
        <w:t>Ethical Note</w:t>
      </w:r>
    </w:p>
    <w:p w:rsidR="005914C4" w:rsidRPr="0066479B" w:rsidRDefault="0066479B">
      <w:r w:rsidRPr="0066479B">
        <w:t>Participation in the study was voluntary. Responses were collected anonymously using participant identification codes. No personally identifiable information was recorded.</w:t>
      </w:r>
    </w:p>
    <w:p w:rsidR="00CD34BB" w:rsidRPr="0066479B" w:rsidRDefault="00CD34BB"/>
    <w:sectPr w:rsidR="00CD34BB" w:rsidRPr="006647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914C4"/>
    <w:rsid w:val="0066479B"/>
    <w:rsid w:val="00815510"/>
    <w:rsid w:val="00AA1D8D"/>
    <w:rsid w:val="00B47730"/>
    <w:rsid w:val="00BE63C8"/>
    <w:rsid w:val="00CB0664"/>
    <w:rsid w:val="00CD34B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dcterms:created xsi:type="dcterms:W3CDTF">2013-12-23T23:15:00Z</dcterms:created>
  <dcterms:modified xsi:type="dcterms:W3CDTF">2025-12-25T16:06:00Z</dcterms:modified>
  <cp:category/>
</cp:coreProperties>
</file>